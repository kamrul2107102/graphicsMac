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\vec{u} \theta \phi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